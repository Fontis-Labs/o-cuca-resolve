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1440000" cy="1207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bl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Inter" w:hAnsi="Inter"/>
          <w:b/>
          <w:color w:val="0A2E52"/>
          <w:sz w:val="40"/>
        </w:rPr>
        <w:t>ORÇAMENTO DE SERVIÇO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381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70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Preencher</w:t>
            </w:r>
          </w:p>
        </w:tc>
      </w:tr>
      <w:tr>
        <w:tc>
          <w:tcPr>
            <w:tcW w:type="dxa" w:w="238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Nº / Data</w:t>
            </w:r>
          </w:p>
        </w:tc>
        <w:tc>
          <w:tcPr>
            <w:tcW w:type="dxa" w:w="737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   |   ____ / ____ / ______</w:t>
            </w:r>
          </w:p>
        </w:tc>
      </w:tr>
      <w:tr>
        <w:tc>
          <w:tcPr>
            <w:tcW w:type="dxa" w:w="2381"/>
            <w:tcMar>
              <w:top w:w="40" w:type="dxa"/>
              <w:start w:w="40" w:type="dxa"/>
              <w:bottom w:w="40" w:type="dxa"/>
              <w:end w:w="40" w:type="dxa"/>
            </w:tcMar>
            <w:shd w:fill="EEF3F7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Cliente / WhatsApp</w:t>
            </w:r>
          </w:p>
        </w:tc>
        <w:tc>
          <w:tcPr>
            <w:tcW w:type="dxa" w:w="7370"/>
            <w:tcMar>
              <w:top w:w="40" w:type="dxa"/>
              <w:start w:w="40" w:type="dxa"/>
              <w:bottom w:w="40" w:type="dxa"/>
              <w:end w:w="40" w:type="dxa"/>
            </w:tcMar>
            <w:shd w:fill="F8FAFC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_______________________________________________</w:t>
            </w:r>
          </w:p>
        </w:tc>
      </w:tr>
      <w:tr>
        <w:tc>
          <w:tcPr>
            <w:tcW w:type="dxa" w:w="238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Endereço / bairro</w:t>
            </w:r>
          </w:p>
        </w:tc>
        <w:tc>
          <w:tcPr>
            <w:tcW w:type="dxa" w:w="7370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_______________________________________________</w:t>
            </w:r>
          </w:p>
        </w:tc>
      </w:tr>
      <w:tr>
        <w:tc>
          <w:tcPr>
            <w:tcW w:type="dxa" w:w="2381"/>
            <w:tcMar>
              <w:top w:w="40" w:type="dxa"/>
              <w:start w:w="40" w:type="dxa"/>
              <w:bottom w:w="40" w:type="dxa"/>
              <w:end w:w="40" w:type="dxa"/>
            </w:tcMar>
            <w:shd w:fill="EEF3F7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Origem</w:t>
            </w:r>
          </w:p>
        </w:tc>
        <w:tc>
          <w:tcPr>
            <w:tcW w:type="dxa" w:w="7370"/>
            <w:tcMar>
              <w:top w:w="40" w:type="dxa"/>
              <w:start w:w="40" w:type="dxa"/>
              <w:bottom w:w="40" w:type="dxa"/>
              <w:end w:w="40" w:type="dxa"/>
            </w:tcMar>
            <w:shd w:fill="F8FAFC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Google / Indicação / Instagram / Facebook / Parceiro / Outro</w:t>
            </w:r>
          </w:p>
        </w:tc>
      </w:tr>
    </w:tbl>
    <w:p>
      <w:pPr>
        <w:pStyle w:val="Heading2"/>
      </w:pPr>
      <w:r>
        <w:rPr>
          <w:rFonts w:ascii="Inter" w:hAnsi="Inter"/>
        </w:rPr>
        <w:t>Problema informado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9751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975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____________________________________________________________________________________________</w:t>
            </w:r>
          </w:p>
        </w:tc>
      </w:tr>
      <w:tr>
        <w:tc>
          <w:tcPr>
            <w:tcW w:type="dxa" w:w="9751"/>
            <w:tcMar>
              <w:top w:w="40" w:type="dxa"/>
              <w:start w:w="40" w:type="dxa"/>
              <w:bottom w:w="40" w:type="dxa"/>
              <w:end w:w="40" w:type="dxa"/>
            </w:tcMar>
            <w:shd w:fill="EEF3F7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____________________________________________________________________________________________</w:t>
            </w:r>
          </w:p>
        </w:tc>
      </w:tr>
    </w:tbl>
    <w:p>
      <w:pPr>
        <w:pStyle w:val="Heading2"/>
      </w:pPr>
      <w:r>
        <w:rPr>
          <w:rFonts w:ascii="Inter" w:hAnsi="Inter"/>
        </w:rPr>
        <w:t>Serviço proposto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1757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669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2324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175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Mão de obra</w:t>
            </w:r>
          </w:p>
        </w:tc>
        <w:tc>
          <w:tcPr>
            <w:tcW w:type="dxa" w:w="566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________________________________________</w:t>
            </w:r>
          </w:p>
        </w:tc>
        <w:tc>
          <w:tcPr>
            <w:tcW w:type="dxa" w:w="232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R$ __________</w:t>
            </w:r>
          </w:p>
        </w:tc>
      </w:tr>
      <w:tr>
        <w:tc>
          <w:tcPr>
            <w:tcW w:type="dxa" w:w="1757"/>
            <w:tcMar>
              <w:top w:w="40" w:type="dxa"/>
              <w:start w:w="40" w:type="dxa"/>
              <w:bottom w:w="40" w:type="dxa"/>
              <w:end w:w="40" w:type="dxa"/>
            </w:tcMar>
            <w:shd w:fill="EEF3F7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Materiais / peças</w:t>
            </w:r>
          </w:p>
        </w:tc>
        <w:tc>
          <w:tcPr>
            <w:tcW w:type="dxa" w:w="5669"/>
            <w:tcMar>
              <w:top w:w="40" w:type="dxa"/>
              <w:start w:w="40" w:type="dxa"/>
              <w:bottom w:w="40" w:type="dxa"/>
              <w:end w:w="40" w:type="dxa"/>
            </w:tcMar>
            <w:shd w:fill="F8FAFC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________________________________________</w:t>
            </w:r>
          </w:p>
        </w:tc>
        <w:tc>
          <w:tcPr>
            <w:tcW w:type="dxa" w:w="2324"/>
            <w:tcMar>
              <w:top w:w="40" w:type="dxa"/>
              <w:start w:w="40" w:type="dxa"/>
              <w:bottom w:w="40" w:type="dxa"/>
              <w:end w:w="40" w:type="dxa"/>
            </w:tcMar>
            <w:shd w:fill="F8FAFC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R$ __________</w:t>
            </w:r>
          </w:p>
        </w:tc>
      </w:tr>
      <w:tr>
        <w:tc>
          <w:tcPr>
            <w:tcW w:type="dxa" w:w="175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Deslocamento</w:t>
            </w:r>
          </w:p>
        </w:tc>
        <w:tc>
          <w:tcPr>
            <w:tcW w:type="dxa" w:w="566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________________________________________</w:t>
            </w:r>
          </w:p>
        </w:tc>
        <w:tc>
          <w:tcPr>
            <w:tcW w:type="dxa" w:w="232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R$ __________</w:t>
            </w:r>
          </w:p>
        </w:tc>
      </w:tr>
      <w:tr>
        <w:tc>
          <w:tcPr>
            <w:tcW w:type="dxa" w:w="1757"/>
            <w:tcMar>
              <w:top w:w="40" w:type="dxa"/>
              <w:start w:w="40" w:type="dxa"/>
              <w:bottom w:w="40" w:type="dxa"/>
              <w:end w:w="40" w:type="dxa"/>
            </w:tcMar>
            <w:shd w:fill="EEF3F7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Outros</w:t>
            </w:r>
          </w:p>
        </w:tc>
        <w:tc>
          <w:tcPr>
            <w:tcW w:type="dxa" w:w="5669"/>
            <w:tcMar>
              <w:top w:w="40" w:type="dxa"/>
              <w:start w:w="40" w:type="dxa"/>
              <w:bottom w:w="40" w:type="dxa"/>
              <w:end w:w="40" w:type="dxa"/>
            </w:tcMar>
            <w:shd w:fill="F8FAFC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________________________________________</w:t>
            </w:r>
          </w:p>
        </w:tc>
        <w:tc>
          <w:tcPr>
            <w:tcW w:type="dxa" w:w="2324"/>
            <w:tcMar>
              <w:top w:w="40" w:type="dxa"/>
              <w:start w:w="40" w:type="dxa"/>
              <w:bottom w:w="40" w:type="dxa"/>
              <w:end w:w="40" w:type="dxa"/>
            </w:tcMar>
            <w:shd w:fill="F8FAFC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R$ __________</w:t>
            </w:r>
          </w:p>
        </w:tc>
      </w:tr>
      <w:tr>
        <w:tc>
          <w:tcPr>
            <w:tcW w:type="dxa" w:w="175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TOTAL</w:t>
            </w:r>
          </w:p>
        </w:tc>
        <w:tc>
          <w:tcPr>
            <w:tcW w:type="dxa" w:w="566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</w:r>
          </w:p>
        </w:tc>
        <w:tc>
          <w:tcPr>
            <w:tcW w:type="dxa" w:w="232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02A43"/>
                <w:sz w:val="17"/>
              </w:rPr>
              <w:t>R$ __________</w:t>
            </w:r>
          </w:p>
        </w:tc>
      </w:tr>
    </w:tbl>
    <w:p>
      <w:pPr>
        <w:pStyle w:val="Heading2"/>
      </w:pPr>
      <w:r>
        <w:rPr>
          <w:rFonts w:ascii="Inter" w:hAnsi="Inter"/>
        </w:rPr>
        <w:t>Condições</w:t>
      </w:r>
    </w:p>
    <w:p>
      <w:pPr>
        <w:spacing w:after="20"/>
      </w:pPr>
      <w:r>
        <w:rPr>
          <w:rFonts w:ascii="Inter" w:hAnsi="Inter"/>
          <w:sz w:val="15"/>
        </w:rPr>
        <w:t>• Validade: 7 dias.  Forma de pagamento: ______________________.  Data/período: ______________________.</w:t>
      </w:r>
    </w:p>
    <w:p>
      <w:pPr>
        <w:spacing w:after="20"/>
      </w:pPr>
      <w:r>
        <w:rPr>
          <w:rFonts w:ascii="Inter" w:hAnsi="Inter"/>
          <w:sz w:val="15"/>
        </w:rPr>
        <w:t>• Peças e materiais podem variar conforme disponibilidade. Alterações de escopo serão informadas e aprovadas antes da execução.</w:t>
      </w:r>
    </w:p>
    <w:p>
      <w:pPr>
        <w:pStyle w:val="Heading2"/>
      </w:pPr>
      <w:r>
        <w:rPr>
          <w:rFonts w:ascii="Inter" w:hAnsi="Inter"/>
        </w:rPr>
        <w:t>Observações / exclusões de escopo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9751"/>
            <w:shd w:fill="0A2E52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975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  <w:shd w:fill="EEF3F7"/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____________________________________________________________________________________________</w:t>
            </w:r>
          </w:p>
        </w:tc>
      </w:tr>
      <w:tr>
        <w:tc>
          <w:tcPr>
            <w:tcW w:type="dxa" w:w="9751"/>
            <w:tcMar>
              <w:top w:w="40" w:type="dxa"/>
              <w:start w:w="40" w:type="dxa"/>
              <w:bottom w:w="40" w:type="dxa"/>
              <w:end w:w="40" w:type="dxa"/>
            </w:tcMar>
            <w:shd w:fill="EEF3F7"/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0A2E52"/>
                <w:sz w:val="17"/>
              </w:rPr>
              <w:t>____________________________________________________________________________________________</w:t>
            </w:r>
          </w:p>
        </w:tc>
      </w:tr>
    </w:tbl>
    <w:p>
      <w:pPr>
        <w:pStyle w:val="Heading2"/>
      </w:pPr>
      <w:r>
        <w:rPr>
          <w:rFonts w:ascii="Inter" w:hAnsi="Inter"/>
        </w:rPr>
        <w:t>Aceite</w:t>
      </w:r>
    </w:p>
    <w:p>
      <w:pPr>
        <w:spacing w:after="20"/>
      </w:pPr>
      <w:r>
        <w:rPr>
          <w:rFonts w:ascii="Inter" w:hAnsi="Inter"/>
          <w:sz w:val="15"/>
        </w:rPr>
        <w:t>Cliente: _________________________________   Data: ____ / ____ / ______   Responsável: 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fill="0A2E52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tcBorders>
              <w:top w:val="single" w:sz="6" w:color="D5E0E8"/>
              <w:left w:val="single" w:sz="6" w:color="D5E0E8"/>
              <w:bottom w:val="single" w:sz="6" w:color="D5E0E8"/>
              <w:right w:val="single" w:sz="6" w:color="D5E0E8"/>
              <w:insideH w:val="single" w:sz="6" w:color="D5E0E8"/>
              <w:insideV w:val="single" w:sz="6" w:color="D5E0E8"/>
            </w:tcBorders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7"/>
              </w:rPr>
              <w:t>WhatsApp (19) 99791-6128  |  contato.cucaresolve@gmail.com  |  Socorro-SP e região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893" w:right="979" w:bottom="864" w:left="979" w:header="259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0A2E52"/>
        <w:sz w:val="16"/>
      </w:rPr>
      <w:t>SOCORRO! O CUCA RESOLVE  |  (19) 99791-6128  |  Socorro-SP e região</w:t>
    </w:r>
    <w:r>
      <w:t xml:space="preserve">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FF7900"/>
      </w:pBdr>
    </w:pPr>
    <w:r>
      <w:drawing>
        <wp:inline xmlns:a="http://schemas.openxmlformats.org/drawingml/2006/main" xmlns:pic="http://schemas.openxmlformats.org/drawingml/2006/picture">
          <wp:extent cx="310896" cy="25083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Icone_Casinha_Ferramenta_Lampad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25083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0A2E52"/>
        <w:sz w:val="18"/>
      </w:rPr>
      <w:t xml:space="preserve">  SOCORRO!</w:t>
    </w:r>
    <w:r>
      <w:rPr>
        <w:rFonts w:ascii="Inter" w:hAnsi="Inter"/>
        <w:b/>
        <w:color w:val="0A2E52"/>
        <w:sz w:val="18"/>
      </w:rPr>
      <w:t xml:space="preserve"> O CUCA RESOLVE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Inter" w:hAnsi="Inter"/>
      <w:b/>
      <w:bCs/>
      <w:color w:val="0A2E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Inter" w:hAnsi="Inter"/>
      <w:b/>
      <w:bCs/>
      <w:color w:val="FF79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Inter" w:hAnsi="Inter"/>
      <w:b/>
      <w:bCs/>
      <w:color w:val="0A2E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02A4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color w:val="102A4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