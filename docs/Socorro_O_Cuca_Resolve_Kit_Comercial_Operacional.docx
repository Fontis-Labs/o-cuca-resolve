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61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hea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1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b/>
          <w:color w:val="0A2E52"/>
          <w:sz w:val="40"/>
        </w:rPr>
        <w:t>KIT COMERCIAL E OPERACIONAL</w:t>
      </w:r>
    </w:p>
    <w:p>
      <w:pPr>
        <w:jc w:val="center"/>
      </w:pPr>
      <w:r>
        <w:rPr>
          <w:rFonts w:ascii="Inter" w:hAnsi="Inter"/>
          <w:b/>
          <w:color w:val="FF7900"/>
          <w:sz w:val="23"/>
        </w:rPr>
        <w:t>Posicionamento, vendas, atendimento, conteúdo, precificação e crescimento</w:t>
      </w:r>
    </w:p>
    <w:p>
      <w:pPr>
        <w:jc w:val="center"/>
      </w:pPr>
      <w:r>
        <w:rPr>
          <w:rFonts w:ascii="Inter" w:hAnsi="Inter"/>
          <w:i/>
          <w:color w:val="102A43"/>
          <w:sz w:val="19"/>
        </w:rPr>
        <w:t>Da casa ao computador, o Cuca resolve.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061"/>
            <w:shd w:fill="0A2E52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WHATSAPP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(19) 99791-6128</w:t>
            </w:r>
          </w:p>
        </w:tc>
        <w:tc>
          <w:tcPr>
            <w:tcW w:type="dxa" w:w="3061"/>
            <w:shd w:fill="0A2E52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E-MAIL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contato.cucaresolve@gmail.com</w:t>
            </w:r>
          </w:p>
        </w:tc>
        <w:tc>
          <w:tcPr>
            <w:tcW w:type="dxa" w:w="3061"/>
            <w:shd w:fill="0A2E52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ATENDIMENTO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Socorro-SP e região</w:t>
            </w:r>
          </w:p>
        </w:tc>
      </w:tr>
    </w:tbl>
    <w:p/>
    <w:p>
      <w:pPr>
        <w:jc w:val="center"/>
      </w:pPr>
      <w:r>
        <w:rPr>
          <w:rFonts w:ascii="Inter" w:hAnsi="Inter"/>
          <w:color w:val="102A43"/>
          <w:sz w:val="19"/>
        </w:rPr>
        <w:t>Versão inicial de lançamento - Setembro de 2026</w:t>
      </w:r>
    </w:p>
    <w:p>
      <w:r>
        <w:br w:type="page"/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Sumário executivo</w:t>
      </w:r>
    </w:p>
    <w:p>
      <w:r>
        <w:rPr>
          <w:rFonts w:ascii="Inter" w:hAnsi="Inter"/>
        </w:rPr>
        <w:t>Este kit transforma SOCORRO! O CUCA RESOLVE em uma operação local organizada, com uma proposta clara de valor, atendimento padronizado, preços controlados, processo de venda, construção de reputação e rotina de crescimento. O foco não é competir apenas como “marido de aluguel”, mas ocupar o território de um profissional confiável que diagnostica e resolve diferentes problemas da casa, de equipamentos selecionados e de computadores.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IDEIA CENTRAL DA MARCA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Um único contato para vários problemas do dia a dia. A expressão “marido de aluguel” ajuda a gerar busca e reconhecimento, mas a marca deve ser percebida como Manutenção Residencial e Assistência Técnica.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Entregáveis deste kit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Plataforma de marca e posicionamento.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Arquitetura de serviços e regras do que fazer, avaliar e recusar.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Tabela de precificação inicial para teste comercial.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Configuração e scripts completos de WhatsApp Business.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Textos prontos para Google, Instagram, Facebook e pós-venda.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Plano de reputação e avaliações no Google.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Rotina de atendimento e experiência do cliente.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Estratégia de parcerias com imobiliárias, pousadas, Airbnb e pequenos negócios.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Plano de lançamento em 30, 60 e 90 dias.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Indicadores de gestão, metas e processo de melhoria.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1. Plataforma da marca</w:t>
      </w:r>
    </w:p>
    <w:p>
      <w:pPr>
        <w:pStyle w:val="Heading2"/>
      </w:pPr>
      <w:r>
        <w:rPr>
          <w:rFonts w:ascii="Inter" w:hAnsi="Inter"/>
        </w:rPr>
        <w:t>Posicionamento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973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Marca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SOCORRO! O CUCA RESOLVE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Categoria principal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Manutenção Residencial e Assistência Técnica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Categoria de busca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Marido de aluguel em Socorro-SP e região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Assinatura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Da casa ao computador, o Cuca resolve.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Chamada comercial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Problema apareceu? Chama o Cuca.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Promessa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Um único contato para ajudar a diagnosticar e resolver diferentes problemas do dia a dia.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Território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Praticidade, confiança, capacidade técnica, organização e solução.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Proposta de valor</w:t>
      </w:r>
    </w:p>
    <w:p>
      <w:r>
        <w:rPr>
          <w:rFonts w:ascii="Inter" w:hAnsi="Inter"/>
        </w:rPr>
        <w:t>O cliente não compra somente uma hora de mão de obra. Ele compra conveniência, confiança e a tranquilidade de ter alguém que consiga entender o problema, dizer o que é possível fazer e encaminhar corretamente o que estiver fora do escopo.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FRASE QUE DEVE GUIAR A COMUNICAÇÃO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“Não sabe quem chamar? Chama o Cuca.” O nome da marca deve funcionar como resposta natural para pequenos problemas residenciais e técnicos.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Tom de comunicação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Próximo e simples, sem excesso de termos técnicos.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Profissional, pontual e transparente.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Focado no problema do cliente e no resultado.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Nunca prometer o que ainda não foi diagnosticado.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Evitar linguagem que transmita improviso. “Faz tudo” deve ser substituído por “soluções para diferentes problemas”.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2. Arquitetura de serviços</w:t>
      </w:r>
    </w:p>
    <w:p>
      <w:r>
        <w:rPr>
          <w:rFonts w:ascii="Inter" w:hAnsi="Inter"/>
        </w:rPr>
        <w:t>A comunicação pública deve organizar o portfólio em cinco famílias. Isso facilita a compreensão e permite que o cliente se identifique rapidamente com a categoria do problema.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3969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O que comunicar</w:t>
            </w:r>
          </w:p>
        </w:tc>
        <w:tc>
          <w:tcPr>
            <w:tcW w:type="dxa" w:w="3969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Regra de proteção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Casa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Montagem de móveis, suportes, prateleiras, cortinas, quadros, ajustes e pequenos reparos.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Sob avaliação quando houver fixação estrutural, grandes dimensões ou risco elevado.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Elétrica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Troca de lâmpadas, tomadas, interruptores, luminárias, chuveiros, troca de resistência de chuveiro/torneira elétrica, ventiladores e pequenos diagnósticos.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Recusar serviços incompatíveis com treinamento, ferramentas ou exigências de segurança aplicáveis.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Hidráulica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Torneiras, sifões, registros, descargas, pequenos vazamentos e instalações simples.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Grandes reformas, intervenções estruturais e problemas que exijam especialista devem ser encaminhados.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Eletrodomésticos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Diagnóstico e reparo das linhas e equipamentos que ele efetivamente dominar.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Sempre usar “equipamentos selecionados” e confirmar marca/modelo antes de aceitar.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Computadores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Diagnóstico, limpeza, formatação, configuração, upgrades e solução de problemas em PCs.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Backup, perda de dados e reparos eletrônicos de placa devem ter escopo e responsabilidade definidos antes do serviço.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Regra interna: FAÇO / AVALIO / NÃO FAÇO</w:t>
      </w:r>
    </w:p>
    <w:p>
      <w:r>
        <w:rPr>
          <w:rFonts w:ascii="Inter" w:hAnsi="Inter"/>
        </w:rPr>
        <w:t>Antes do lançamento, cada serviço deve ser classificado internamente. A lista deve ser atualizada sempre que surgir um novo tipo de chamado. Isso reduz retrabalho, risco e orçamento mal calculado.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98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Classificação</w:t>
            </w:r>
          </w:p>
        </w:tc>
        <w:tc>
          <w:tcPr>
            <w:tcW w:type="dxa" w:w="765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FAÇO</w:t>
            </w:r>
          </w:p>
        </w:tc>
        <w:tc>
          <w:tcPr>
            <w:tcW w:type="dxa" w:w="76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Serviços dominados, com ferramentas, conhecimento e margem conhecidas.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AVALIO</w:t>
            </w:r>
          </w:p>
        </w:tc>
        <w:tc>
          <w:tcPr>
            <w:tcW w:type="dxa" w:w="76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Serviços que dependem de foto, vídeo, marca, modelo, acesso, peça ou visita técnica.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NÃO FAÇO</w:t>
            </w:r>
          </w:p>
        </w:tc>
        <w:tc>
          <w:tcPr>
            <w:tcW w:type="dxa" w:w="76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Serviços fora da experiência, do ferramental, do nível de risco aceitável ou que exijam outro especialista.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3. Precificação inicial</w:t>
      </w:r>
    </w:p>
    <w:p>
      <w:r>
        <w:rPr>
          <w:rFonts w:ascii="Inter" w:hAnsi="Inter"/>
        </w:rPr>
        <w:t>A tabela abaixo é uma base de lançamento para teste comercial. Não deve ser tratada como preço definitivo nem divulgada integralmente. O objetivo é impedir que o negócio cobre apenas “pela hora” e esqueça deslocamento, diagnóstico, complexidade, responsabilidade e retorno.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IMPORTANTE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Os valores são hipóteses iniciais para operação em Socorro-SP e devem ser ajustados depois dos primeiros 30 a 60 dias com base em tempo real, taxa de fechamento, custo de deslocamento e margem. A planilha do kit permite alterar as premissas.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835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Premissa</w:t>
            </w:r>
          </w:p>
        </w:tc>
        <w:tc>
          <w:tcPr>
            <w:tcW w:type="dxa" w:w="232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Valor inicial sugerido</w:t>
            </w:r>
          </w:p>
        </w:tc>
        <w:tc>
          <w:tcPr>
            <w:tcW w:type="dxa" w:w="4535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Visita técnica urbana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R$ 80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Pode ser abatida quando o serviço for aprovado e executado na mesma visita, a critério comercial.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Serviço mínimo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R$ 120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Nenhum deslocamento residencial deve gerar mão de obra abaixo deste valor, salvo estratégia de relacionamento.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Hora técnica adicional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R$ 90/h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Referência interna, não necessariamente apresentada ao cliente.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Deslocamento fora do perímetro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R$ 2,20/km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Calcular ida e volta quando houver deslocamento adicional relevante.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Material comprado pelo profissional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Custo + 15%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Cobrir tempo de compra, seleção, transporte e risco de troca.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Fora de horário / urgência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+50%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Somente quando houver disponibilidade e aceite prévio do cliente.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Validade do orçamento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7 dias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Após o prazo, preço e disponibilidade podem ser revistos.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Faixas de teste por serviço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64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3402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181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Faixa interna</w:t>
            </w:r>
          </w:p>
        </w:tc>
        <w:tc>
          <w:tcPr>
            <w:tcW w:type="dxa" w:w="2835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Elétrica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Troca simples de tomada ou interruptor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R$ 120 a R$ 160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Peças à parte.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Elétrica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Instalação de luminária simples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R$ 120 a R$ 180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Validar altura, fixação e ponto existente.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Elétrica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Troca de chuveiro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R$ 150 a R$ 220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Condicionado à compatibilidade do circuito e instalação.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Elétrica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Instalação de ventilador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R$ 180 a R$ 300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Varia por fixação, ponto e montagem.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Hidráulica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Troca de torneira ou sifão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R$ 120 a R$ 180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Peças à parte.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Hidráulica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Reparo simples em caixa acoplada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R$ 140 a R$ 220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Peças à parte.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Hidráulica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Pequeno vazamento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R$ 140 a R$ 250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Após diagnóstico.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Casa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Prateleira, suporte ou instalação simples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R$ 120 a R$ 220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Depende de quantidade e tipo de parede.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Casa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Suporte de TV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R$ 180 a R$ 300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Suporte e peças à parte.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Casa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Montagem de móvel pequeno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R$ 150 a R$ 250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Avaliar fotos/manual antes.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Casa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Montagem de móvel médio/grande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R$ 250 a R$ 450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Orçamento por complexidade.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Eletrodomésticos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Diagnóstico em bancada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R$ 70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Pode ser abatido do reparo aprovado.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Eletrodomésticos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Mão de obra de reparo simples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R$ 100 a R$ 220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Peças à parte e apenas linhas atendidas.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Computadores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Diagnóstico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R$ 80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Definir se é abatido quando houver serviço.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Computadores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Formatação / reinstalação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R$ 150 a R$ 220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Backup e softwares licenciados devem ser combinados.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Computadores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Limpeza e manutenção preventiva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R$ 120 a R$ 180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Peças e pasta térmica conforme necessidade.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Computadores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Instalação de SSD/RAM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R$ 100 a R$ 160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Componente à parte.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Computadores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Otimização / remoção de problemas de software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R$ 120 a R$ 200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Após diagnóstico.</w:t>
            </w:r>
          </w:p>
        </w:tc>
      </w:tr>
    </w:tbl>
    <w:p>
      <w:pPr>
        <w:spacing w:after="20"/>
      </w:pPr>
    </w:p>
    <w:p>
      <w:r>
        <w:rPr>
          <w:rFonts w:ascii="Inter" w:hAnsi="Inter"/>
        </w:rPr>
        <w:t>Política recomendada: não publicar uma tabela rígida de preços nas redes. Publicar “orçamento após avaliação” e usar a tabela acima como referência interna. Serviços múltiplos no mesmo endereço podem receber valor combinado, pois o deslocamento é diluído.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4. WhatsApp Business</w:t>
      </w:r>
    </w:p>
    <w:p>
      <w:pPr>
        <w:pStyle w:val="Heading2"/>
      </w:pPr>
      <w:r>
        <w:rPr>
          <w:rFonts w:ascii="Inter" w:hAnsi="Inter"/>
        </w:rPr>
        <w:t>Descrição do perfil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TEXTO PRONTO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🔧 Manutenção residencial e assistência técnica</w:t>
              <w:br/>
              <w:t>⚡ Elétrica | 🚰 Hidráulica | 🏠 Reparos</w:t>
              <w:br/>
              <w:t>🔌 Eletrodomésticos selecionados | 💻 Computadores</w:t>
              <w:br/>
              <w:t>📍 Socorro-SP e região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Mensagem de saudação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COPIAR E COLAR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Olá! 👋 Você falou com SOCORRO! O CUCA RESOLVE. Me conte rapidamente o que precisa ser resolvido. Se puder, envie também uma foto ou vídeo do problema. Assim conseguimos entender melhor o serviço antes do atendimento.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Perguntas de triagem</w:t>
      </w:r>
    </w:p>
    <w:p>
      <w:pPr>
        <w:pStyle w:val="ListNumber"/>
        <w:spacing w:after="40"/>
      </w:pPr>
      <w:r>
        <w:rPr>
          <w:rFonts w:ascii="Inter" w:hAnsi="Inter"/>
        </w:rPr>
        <w:t>Qual é o problema e há quanto tempo ele acontece?</w:t>
      </w:r>
    </w:p>
    <w:p>
      <w:pPr>
        <w:pStyle w:val="ListNumber"/>
        <w:spacing w:after="40"/>
      </w:pPr>
      <w:r>
        <w:rPr>
          <w:rFonts w:ascii="Inter" w:hAnsi="Inter"/>
        </w:rPr>
        <w:t>Pode enviar uma foto ou vídeo mostrando o local/equipamento?</w:t>
      </w:r>
    </w:p>
    <w:p>
      <w:pPr>
        <w:pStyle w:val="ListNumber"/>
        <w:spacing w:after="40"/>
      </w:pPr>
      <w:r>
        <w:rPr>
          <w:rFonts w:ascii="Inter" w:hAnsi="Inter"/>
        </w:rPr>
        <w:t>Qual é a marca e o modelo, quando houver equipamento?</w:t>
      </w:r>
    </w:p>
    <w:p>
      <w:pPr>
        <w:pStyle w:val="ListNumber"/>
        <w:spacing w:after="40"/>
      </w:pPr>
      <w:r>
        <w:rPr>
          <w:rFonts w:ascii="Inter" w:hAnsi="Inter"/>
        </w:rPr>
        <w:t>Em qual bairro ou cidade será o atendimento?</w:t>
      </w:r>
    </w:p>
    <w:p>
      <w:pPr>
        <w:pStyle w:val="ListNumber"/>
        <w:spacing w:after="40"/>
      </w:pPr>
      <w:r>
        <w:rPr>
          <w:rFonts w:ascii="Inter" w:hAnsi="Inter"/>
        </w:rPr>
        <w:t>Existe alguma restrição de acesso, altura, horário ou condomínio?</w:t>
      </w:r>
    </w:p>
    <w:p>
      <w:pPr>
        <w:pStyle w:val="ListNumber"/>
        <w:spacing w:after="40"/>
      </w:pPr>
      <w:r>
        <w:rPr>
          <w:rFonts w:ascii="Inter" w:hAnsi="Inter"/>
        </w:rPr>
        <w:t>Qual período seria melhor para o atendimento?</w:t>
      </w:r>
    </w:p>
    <w:p>
      <w:pPr>
        <w:pStyle w:val="Heading2"/>
      </w:pPr>
      <w:r>
        <w:rPr>
          <w:rFonts w:ascii="Inter" w:hAnsi="Inter"/>
        </w:rPr>
        <w:t>Etiquetas recomendadas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NOVO CONTATO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AGUARDANDO FOTO/VÍDEO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EM AVALIAÇÃO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ORÇAMENTO ENVIADO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FOLLOW-UP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AGENDADO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AGUARDANDO PEÇA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CONCLUÍDO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PÓS-VENDA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CLIENTE RECORRENTE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PARCEIRO B2B</w:t>
      </w:r>
    </w:p>
    <w:p>
      <w:pPr>
        <w:pStyle w:val="Heading2"/>
      </w:pPr>
      <w:r>
        <w:rPr>
          <w:rFonts w:ascii="Inter" w:hAnsi="Inter"/>
        </w:rPr>
        <w:t>Respostas rápidas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417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Atalho</w:t>
            </w:r>
          </w:p>
        </w:tc>
        <w:tc>
          <w:tcPr>
            <w:tcW w:type="dxa" w:w="8220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Mensagem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/foto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 puder, envie uma foto ou vídeo mostrando o problema e o local onde será feito o serviço. Isso ajuda a avaliar ferramentas, peças e tempo antes do deslocamento.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/endereco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Perfeito. Pode me informar o bairro e a cidade do atendimento? Se o endereço for fora da área urbana de Socorro, confirmo também o deslocamento.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/orcamento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 as informações que você enviou, consigo preparar uma estimativa. O valor final pode ser confirmado após a avaliação do local/equipamento, principalmente se houver alguma condição que não apareça nas fotos.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/agendado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Atendimento agendado para [data], no período [horário]. Se houver qualquer mudança, me avise por aqui. Antes de sair, confirmarei o deslocamento.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/saindo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Olá, [nome]. Estou saindo para o seu atendimento e a previsão de chegada é por volta de [horário].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/followup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Olá, [nome]. Passando para saber se conseguiu avaliar o orçamento que enviei. Se tiver alguma dúvida ou quiser ajustar o escopo, me fale por aqui.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/pos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Olá, [nome]. Tudo certo com o serviço realizado? Estou passando para confirmar se ficou funcionando corretamente e se você precisa de mais alguma orientação.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/avaliacao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Obrigado por confiar no SOCORRO! O CUCA RESOLVE. Se você gostou do atendimento, poderia deixar uma avaliação no Google? Isso ajuda muito nosso trabalho a ser encontrado por outras pessoas de Socorro e região. [LINK]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/indicacao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 conhecer alguém que precise de manutenção ou pequenos reparos, pode encaminhar nosso contato. Será um prazer atender.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/foraescopo</w:t>
            </w:r>
          </w:p>
        </w:tc>
        <w:tc>
          <w:tcPr>
            <w:tcW w:type="dxa" w:w="8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Pelo que consegui avaliar, esse serviço exige uma especialidade/estrutura que não faz parte do nosso atendimento. Prefiro te orientar corretamente a assumir algo que não consigo executar com a segurança e a qualidade que considero necessárias.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Catálogo do WhatsApp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803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Descrição curta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Marido de Aluguel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Pequenas instalações, ajustes, montagem e reparos residenciais.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Reparos Elétricos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Tomadas, interruptores, luminárias, chuveiros e pequenos reparos.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Reparos Hidráulicos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Torneiras, sifões, registros, descargas e pequenos vazamentos.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Eletrodomésticos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Diagnóstico e reparo de linhas e equipamentos selecionados. Consulte.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Computadores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Diagnóstico, manutenção, limpeza, formatação, upgrades e configuração.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5. Perfil da Empresa no Google</w:t>
      </w:r>
    </w:p>
    <w:p>
      <w:pPr>
        <w:pStyle w:val="Heading2"/>
      </w:pPr>
      <w:r>
        <w:rPr>
          <w:rFonts w:ascii="Inter" w:hAnsi="Inter"/>
        </w:rPr>
        <w:t>Descrição pronta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COPIAR E COLAR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SOCORRO! O CUCA RESOLVE oferece serviços de manutenção residencial e assistência técnica em Socorro-SP e região. Trabalhamos com serviços de marido de aluguel, pequenos reparos elétricos e hidráulicos, instalações, montagem de móveis, manutenção residencial, diagnóstico e reparo de determinadas linhas de eletrodomésticos e equipamentos elétricos, além de manutenção e diagnóstico de computadores. Um único contato para ajudar a solucionar diferentes problemas do seu dia a dia.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Fotos que devem existir no perfil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Logo e identidade visual.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Foto profissional do responsável pelo atendimento.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Ferramentas organizadas e bancada.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Antes e depois de serviços reais, com autorização do cliente.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Fotos de elétrica, hidráulica, montagem, eletrodomésticos e computadores.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Veículo ou uniforme, quando disponíveis.</w:t>
      </w:r>
    </w:p>
    <w:p>
      <w:pPr>
        <w:pStyle w:val="Heading2"/>
      </w:pPr>
      <w:r>
        <w:rPr>
          <w:rFonts w:ascii="Inter" w:hAnsi="Inter"/>
        </w:rPr>
        <w:t>Plano de avaliações</w:t>
      </w:r>
    </w:p>
    <w:p>
      <w:r>
        <w:rPr>
          <w:rFonts w:ascii="Inter" w:hAnsi="Inter"/>
        </w:rPr>
        <w:t>A reputação local deve ser construída desde o primeiro atendimento. A meta inicial sugerida é chegar a 20 avaliações reais nos primeiros 60 dias e continuar solicitando avaliação em todo serviço bem concluído.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Nunca comprar avaliações.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Pedir avaliação apenas para clientes reais.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Solicitar depois de confirmar que o cliente está satisfeito.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Responder todas as avaliações com texto curto e humano.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Quando houver crítica, responder com calma, fatos e proposta de solução, sem discutir publicamente.</w:t>
      </w:r>
    </w:p>
    <w:p>
      <w:pPr>
        <w:pStyle w:val="Heading2"/>
      </w:pPr>
      <w:r>
        <w:rPr>
          <w:rFonts w:ascii="Inter" w:hAnsi="Inter"/>
        </w:rPr>
        <w:t>Modelo de resposta a avaliação positiva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RESPOSTA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Obrigado, [nome]! Ficamos felizes em saber que o atendimento ajudou. Sempre que precisar de manutenção ou algum novo problema para resolver em Socorro e região, conte com SOCORRO! O CUCA RESOLVE.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6. Instagram e Facebook</w:t>
      </w:r>
    </w:p>
    <w:p>
      <w:pPr>
        <w:pStyle w:val="Heading2"/>
      </w:pPr>
      <w:r>
        <w:rPr>
          <w:rFonts w:ascii="Inter" w:hAnsi="Inter"/>
        </w:rPr>
        <w:t>Bio do Instagram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BIO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🔧 Manutenção residencial</w:t>
              <w:br/>
              <w:t>⚡ Elétrica • Hidráulica • Reparos</w:t>
              <w:br/>
              <w:t>🔌 Eletrodomésticos selecionados</w:t>
              <w:br/>
              <w:t>💻 Manutenção de PCs</w:t>
              <w:br/>
              <w:t>📍 Socorro-SP e região</w:t>
              <w:br/>
              <w:t>👇 Orçamentos pelo WhatsApp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Destaques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Serviços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Antes/Depois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Elétrica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Hidráulica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Eletro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PCs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Avaliações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Contato</w:t>
      </w:r>
    </w:p>
    <w:p>
      <w:pPr>
        <w:pStyle w:val="Heading2"/>
      </w:pPr>
      <w:r>
        <w:rPr>
          <w:rFonts w:ascii="Inter" w:hAnsi="Inter"/>
        </w:rPr>
        <w:t>Pilares de conteúdo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Pilar</w:t>
            </w:r>
          </w:p>
        </w:tc>
        <w:tc>
          <w:tcPr>
            <w:tcW w:type="dxa" w:w="3969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402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Formato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Problema &gt; solução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Mostrar competência e resultado.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Reel curto, carrossel ou foto antes/depois.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Dicas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Gerar confiança e utilidade.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Vídeo de 20 a 40 segundos ou card.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Bastidores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Humanizar e profissionalizar.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Stories de ferramentas, deslocamento e bancada.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Serviços menos conhecidos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Explicar diferenciais como eletrodomésticos e PCs.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Reel demonstrativo.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Prova social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Transformar satisfação em confiança.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Print de avaliação com autorização e chamada para WhatsApp.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Estrutura recomendada de Reel</w:t>
      </w:r>
    </w:p>
    <w:p>
      <w:pPr>
        <w:pStyle w:val="ListNumber"/>
        <w:spacing w:after="40"/>
      </w:pPr>
      <w:r>
        <w:rPr>
          <w:rFonts w:ascii="Inter" w:hAnsi="Inter"/>
        </w:rPr>
        <w:t>Abra com o problema em linguagem simples: “Essa tomada parou de funcionar.”</w:t>
      </w:r>
    </w:p>
    <w:p>
      <w:pPr>
        <w:pStyle w:val="ListNumber"/>
        <w:spacing w:after="40"/>
      </w:pPr>
      <w:r>
        <w:rPr>
          <w:rFonts w:ascii="Inter" w:hAnsi="Inter"/>
        </w:rPr>
        <w:t>Mostre rapidamente o diagnóstico ou processo, sem revelar detalhes técnicos desnecessários.</w:t>
      </w:r>
    </w:p>
    <w:p>
      <w:pPr>
        <w:pStyle w:val="ListNumber"/>
        <w:spacing w:after="40"/>
      </w:pPr>
      <w:r>
        <w:rPr>
          <w:rFonts w:ascii="Inter" w:hAnsi="Inter"/>
        </w:rPr>
        <w:t>Mostre o resultado: “Problema identificado e resolvido.”</w:t>
      </w:r>
    </w:p>
    <w:p>
      <w:pPr>
        <w:pStyle w:val="ListNumber"/>
        <w:spacing w:after="40"/>
      </w:pPr>
      <w:r>
        <w:rPr>
          <w:rFonts w:ascii="Inter" w:hAnsi="Inter"/>
        </w:rPr>
        <w:t>Finalize com: “Problema apareceu? Chama o Cuca.”</w:t>
      </w:r>
    </w:p>
    <w:p>
      <w:pPr>
        <w:pStyle w:val="ListNumber"/>
        <w:spacing w:after="40"/>
      </w:pPr>
      <w:r>
        <w:rPr>
          <w:rFonts w:ascii="Inter" w:hAnsi="Inter"/>
        </w:rPr>
        <w:t>Inclua Socorro-SP e WhatsApp na legenda.</w:t>
      </w:r>
    </w:p>
    <w:p>
      <w:r>
        <w:rPr>
          <w:rFonts w:ascii="Inter" w:hAnsi="Inter"/>
        </w:rPr>
        <w:t>O calendário completo de 30 conteúdos está na planilha de gestão deste kit, com tema, formato, gancho, CTA e objetivo de cada postagem.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7. Experiência do cliente e operação</w:t>
      </w:r>
    </w:p>
    <w:p>
      <w:pPr>
        <w:pStyle w:val="Heading2"/>
      </w:pPr>
      <w:r>
        <w:rPr>
          <w:rFonts w:ascii="Inter" w:hAnsi="Inter"/>
        </w:rPr>
        <w:t>Fluxo padrão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7370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Ação obrigatória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1. Lead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Registrar nome, telefone, origem e problema.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2. Triagem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Pedir descrição, foto/vídeo, marca/modelo e endereço.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3. Escopo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Classificar como FAÇO, AVALIO ou NÃO FAÇO.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4. Preço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Enviar estimativa ou visita técnica com condições claras.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5. Agendamento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Confirmar data, período, endereço e forma de pagamento.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6. Preparação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Separar ferramentas e peças prováveis antes de sair.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7. Chegada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Avisar deslocamento e chegar identificado e organizado.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8. Execução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Confirmar qualquer mudança de escopo antes de aumentar o preço.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9. Encerramento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Testar, explicar o que foi feito, receber e registrar.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10. Pós-venda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Confirmar satisfação, pedir avaliação e indicação.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Checklist antes de sair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Endereço confirmado.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Telefone do cliente salvo.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Foto/vídeo revisado.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Marca/modelo anotado quando aplicável.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Ferramentas separadas.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Peças e consumíveis conferidos.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Estimativa e condição de pagamento registradas.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Cliente avisado sobre horário aproximado.</w:t>
      </w:r>
    </w:p>
    <w:p>
      <w:pPr>
        <w:pStyle w:val="Heading2"/>
      </w:pPr>
      <w:r>
        <w:rPr>
          <w:rFonts w:ascii="Inter" w:hAnsi="Inter"/>
        </w:rPr>
        <w:t>Checklist antes de encerrar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Testar o funcionamento na frente do cliente.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Mostrar o que foi feito e orientar uso/manutenção quando necessário.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Confirmar valor final e forma de pagamento.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Registrar materiais e peças utilizados.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Tirar foto do resultado apenas com autorização.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Registrar o atendimento na planilha.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Programar pós-venda.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8. Orçamento e regras comerciais</w:t>
      </w:r>
    </w:p>
    <w:p>
      <w:pPr>
        <w:pStyle w:val="Heading2"/>
      </w:pPr>
      <w:r>
        <w:rPr>
          <w:rFonts w:ascii="Inter" w:hAnsi="Inter"/>
        </w:rPr>
        <w:t>O orçamento precisa conter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Número e data.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Nome e contato do cliente.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Endereço ou região do atendimento.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Descrição objetiva do problema e serviço proposto.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Mão de obra.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Materiais, quando conhecidos.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Deslocamento, quando aplicável.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Valor total ou condição para confirmação final.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Forma de pagamento.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Validade da proposta.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Observações e exclusões do escopo.</w:t>
      </w:r>
    </w:p>
    <w:p>
      <w:pPr>
        <w:pStyle w:val="Heading2"/>
      </w:pPr>
      <w:r>
        <w:rPr>
          <w:rFonts w:ascii="Inter" w:hAnsi="Inter"/>
        </w:rPr>
        <w:t>Texto padrão de validade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CONDIÇÃO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Orçamento válido por 7 dias. Valores de peças e materiais podem variar conforme disponibilidade. Qualquer necessidade adicional identificada durante o atendimento será informada e aprovada antes da execução.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Texto de garantia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MODELO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A garantia se aplica à mão de obra executada e às condições informadas no orçamento. Peças, componentes, problemas diferentes do escopo original, mau uso, alterações posteriores ou defeitos estruturais seguem as condições específicas informadas no atendimento.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9. Parcerias B2B</w:t>
      </w:r>
    </w:p>
    <w:p>
      <w:r>
        <w:rPr>
          <w:rFonts w:ascii="Inter" w:hAnsi="Inter"/>
        </w:rPr>
        <w:t>O maior potencial de recorrência pode vir de empresas e gestores de imóveis que precisam de um único contato para pequenos chamados. A abordagem deve vender redução de esforço operacional e confiança, não apenas preço.</w:t>
      </w:r>
    </w:p>
    <w:p>
      <w:pPr>
        <w:pStyle w:val="Heading2"/>
      </w:pPr>
      <w:r>
        <w:rPr>
          <w:rFonts w:ascii="Inter" w:hAnsi="Inter"/>
        </w:rPr>
        <w:t>Imobiliárias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MENSAGEM DE PROSPECÇÃO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Olá, [nome]. Meu nome é [nome do responsável] e sou responsável pelo SOCORRO! O CUCA RESOLVE, serviço de manutenção residencial e assistência técnica em Socorro e região. Atendemos pequenos chamados de elétrica, hidráulica, instalações, montagem, alguns eletrodomésticos e computadores. A proposta para imobiliárias é simples: centralizar diferentes pequenos problemas em um único contato, com atendimento organizado e registro do serviço. Gostaria de me apresentar e entender se vocês trabalham com parceiros de manutenção.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Pousadas e Airbnb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MENSAGEM DE PROSPECÇÃO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Olá, [nome]. Trabalho com SOCORRO! O CUCA RESOLVE em Socorro e região. Ajudamos pousadas e imóveis de temporada com pequenos reparos, instalações, elétrica, hidráulica e manutenção de equipamentos selecionados. Para quem administra hospedagem, a ideia é ter um contato de confiança para resolver problemas entre reservas ou durante a operação, sempre sob agendamento e disponibilidade. Posso te enviar uma apresentação rápida dos serviços?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Pequenos negócios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MENSAGEM DE PROSPECÇÃO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Olá, [nome]. SOCORRO! O CUCA RESOLVE atende manutenção e pequenos reparos para residências e pequenos negócios em Socorro e região. Podemos ajudar com elétrica, hidráulica, instalações, ajustes, equipamentos selecionados e computadores, evitando que sua equipe precise procurar um profissional diferente para cada pequeno chamado. Posso deixar nosso contato para quando surgir alguma necessidade?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Proposta de valor B2B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Um único contato para diversas categorias de pequenos chamados.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Triagem prévia por foto e vídeo.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Agendamento e comunicação por WhatsApp.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Registro do que foi executado e do valor.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Possibilidade futura de pacote recorrente para clientes com volume.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Encaminhamento responsável quando o serviço estiver fora do escopo.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10. Plano de lançamento 30-60-90 dias</w:t>
      </w:r>
    </w:p>
    <w:p>
      <w:pPr>
        <w:pStyle w:val="Heading2"/>
      </w:pPr>
      <w:r>
        <w:rPr>
          <w:rFonts w:ascii="Inter" w:hAnsi="Inter"/>
        </w:rPr>
        <w:t>Primeiros 30 dias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Semana</w:t>
            </w:r>
          </w:p>
        </w:tc>
        <w:tc>
          <w:tcPr>
            <w:tcW w:type="dxa" w:w="782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Prioridades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1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Definir lista FAÇO/AVALIO/NÃO FAÇO; confirmar preços-base; configurar WhatsApp Business; revisar Perfil da Empresa no Google; criar planilha de gestão.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2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Publicar apresentação; organizar fotos; iniciar catálogo; pedir avaliação a clientes reais; criar cartão digital e QR; iniciar registro rigoroso de origem dos leads.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3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Publicar casos reais; entrar em grupos locais sem spam; abordar imobiliárias, pousadas e Airbnb; distribuir cartões magnéticos/QR em pontos estratégicos.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4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Revisar leads, fechamentos, ticket e serviços mais demandados; ajustar preços e mensagens; reforçar os conteúdos que geraram WhatsApp.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Até 60 dias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Buscar 20 avaliações reais no Google.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Ter fotos reais de pelo menos quatro famílias de serviço.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Identificar os três serviços com melhor combinação de procura, ticket e margem.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Ter uma pequena base de clientes recorrentes.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Conseguir pelo menos algumas conversas ativas com parceiros locais.</w:t>
      </w:r>
    </w:p>
    <w:p>
      <w:pPr>
        <w:pStyle w:val="Heading2"/>
      </w:pPr>
      <w:r>
        <w:rPr>
          <w:rFonts w:ascii="Inter" w:hAnsi="Inter"/>
        </w:rPr>
        <w:t>Até 90 dias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Conhecer taxa de conversão de orçamento em serviço.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Conhecer ticket médio e faturamento mensal.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Saber quais canais geram clientes: Google, indicação, Instagram, Facebook ou parceiros.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Recalibrar a tabela de preços com tempo e margem reais.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Avaliar tráfego pago somente quando Google, WhatsApp, prova social e processo de atendimento estiverem funcionando.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11. Métricas de gestão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628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Fórmula / definição</w:t>
            </w:r>
          </w:p>
        </w:tc>
        <w:tc>
          <w:tcPr>
            <w:tcW w:type="dxa" w:w="4195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Decisão que orienta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Leads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Pessoas que entraram em contato.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 geração de demanda.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Orçamentos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Leads que receberam valor ou proposta.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 volume real de oportunidades.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Fechamentos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Serviços aprovados.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 capacidade comercial.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Conversão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Fechamentos ÷ orçamentos.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Indica aderência de preço, confiança e proposta.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Faturamento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Receita bruta dos serviços concluídos.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 escala do negócio.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Ticket médio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Faturamento ÷ serviços concluídos.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Ajuda a priorizar serviços e combos.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Margem bruta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Receita menos custos diretos.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 rentabilidade.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Origem do lead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Google, indicação, Instagram, etc.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Define onde investir tempo e dinheiro.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Avaliações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Quantidade e qualidade das avaliações reais.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 força de reputação local.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Recorrência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Clientes que voltaram.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Mostra retenção e potencial de receita previsível.</w:t>
            </w:r>
          </w:p>
        </w:tc>
      </w:tr>
    </w:tbl>
    <w:p>
      <w:pPr>
        <w:spacing w:after="20"/>
      </w:pPr>
    </w:p>
    <w:p>
      <w:r>
        <w:rPr>
          <w:rFonts w:ascii="Inter" w:hAnsi="Inter"/>
        </w:rPr>
        <w:t>A planilha deste kit contém CRM, atendimento, precificação, calendário de conteúdo, pipeline B2B e dashboard para acompanhar esses indicadores.</w:t>
      </w: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12. Biblioteca de textos rápidos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Uso</w:t>
            </w:r>
          </w:p>
        </w:tc>
        <w:tc>
          <w:tcPr>
            <w:tcW w:type="dxa" w:w="7370"/>
            <w:shd w:fill="0A2E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Texto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Chamada principal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Problema apareceu? Chama o Cuca.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Assinatura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Da casa ao computador, o Cuca resolve.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Google / SEO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Marido de aluguel, manutenção residencial e assistência técnica em Socorro-SP e região.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Post elétrica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Tomada, chuveiro ou luminária deu problema? Envie uma foto e fale com SOCORRO! O CUCA RESOLVE.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Post hidráulica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Pequeno vazamento virou dor de cabeça? Mande uma foto e conte o que está acontecendo.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Post montagem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Comprou o móvel e ficou a montagem? Chama SOCORRO! O CUCA RESOLVE.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Post eletro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Seu aparelho parou? Atendemos determinadas linhas de eletrodomésticos e equipamentos. Consulte marca e modelo.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Post PC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Computador lento, travando ou precisando de upgrade? SOCORRO! O CUCA RESOLVE também cuida de PCs.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CTA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Envie uma foto ou vídeo pelo WhatsApp e conte o problema.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3F7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0A2E52"/>
                <w:sz w:val="17"/>
              </w:rPr>
              <w:t>Local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color w:val="102A43"/>
                <w:sz w:val="17"/>
              </w:rPr>
              <w:t>Atendimento em Socorro-SP e região, sob agendamento e disponibilidade.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6" w:space="4" w:color="FF7900"/>
        </w:pBdr>
      </w:pPr>
      <w:r>
        <w:rPr>
          <w:rFonts w:ascii="Inter" w:hAnsi="Inter"/>
        </w:rPr>
        <w:t>13. Próxima evolução do negócio</w:t>
      </w:r>
    </w:p>
    <w:p>
      <w:r>
        <w:rPr>
          <w:rFonts w:ascii="Inter" w:hAnsi="Inter"/>
        </w:rPr>
        <w:t>Depois de três meses de dados, SOCORRO! O CUCA RESOLVE pode evoluir de um serviço generalista para uma operação guiada por rentabilidade. Se computadores, eletrodomésticos ou clientes B2B entregarem maior margem e recorrência, a comunicação e o tempo comercial devem migrar gradualmente para essas frentes sem abandonar a porta de entrada de “marido de aluguel”.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A2E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VISÃO DE MARCA</w:t>
              <w:br/>
            </w:r>
            <w:r>
              <w:rPr>
                <w:rFonts w:ascii="Inter" w:hAnsi="Inter"/>
                <w:b/>
                <w:color w:val="FFFFFF"/>
                <w:sz w:val="17"/>
              </w:rPr>
              <w:t>O objetivo é chegar ao ponto em que a recomendação natural seja: “Liga para SOCORRO! O CUCA RESOLVE, ele vê isso para você.” Quando isso acontecer, o negócio terá construído confiança, lembrança e indicação, que são os principais ativos de um serviço local.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Inter" w:hAnsi="Inter"/>
        </w:rPr>
        <w:t>Checklist de lançamento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Lista de serviços validada.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Preços-base validados.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WhatsApp Business configurado.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Google atualizado.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Instagram e Facebook alinhados.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Cartão digital e QR prontos.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Modelo de orçamento pronto.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Planilha de gestão em uso.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Primeiros pedidos de avaliação enviados.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Lista de parceiros B2B criada.</w:t>
      </w:r>
    </w:p>
    <w:p>
      <w:pPr>
        <w:pStyle w:val="ListBullet"/>
        <w:spacing w:after="40"/>
      </w:pPr>
      <w:r>
        <w:rPr>
          <w:rFonts w:ascii="Inter" w:hAnsi="Inter"/>
          <w:sz w:val="19"/>
        </w:rPr>
        <w:t>Rotina semanal de revisão de métricas agendada.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64" w:left="979" w:header="259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0A2E52"/>
        <w:sz w:val="16"/>
      </w:rPr>
      <w:t>SOCORRO! O CUCA RESOLVE  |  (19) 99791-6128  |  Socorro-SP e região</w:t>
    </w:r>
    <w:r>
      <w:t xml:space="preserve">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FF7900"/>
      </w:pBdr>
    </w:pPr>
    <w:r>
      <w:drawing>
        <wp:inline xmlns:a="http://schemas.openxmlformats.org/drawingml/2006/main" xmlns:pic="http://schemas.openxmlformats.org/drawingml/2006/picture">
          <wp:extent cx="310896" cy="25083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Icone_Casinha_Ferramenta_Lampad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25083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0A2E52"/>
        <w:sz w:val="18"/>
      </w:rPr>
      <w:t xml:space="preserve">  SOCORRO!</w:t>
    </w:r>
    <w:r>
      <w:rPr>
        <w:rFonts w:ascii="Inter" w:hAnsi="Inter"/>
        <w:b/>
        <w:color w:val="0A2E52"/>
        <w:sz w:val="18"/>
      </w:rPr>
      <w:t xml:space="preserve"> O CUCA RESOLVE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02A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Inter" w:hAnsi="Inter"/>
      <w:b/>
      <w:bCs/>
      <w:color w:val="0A2E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Inter" w:hAnsi="Inter"/>
      <w:b/>
      <w:bCs/>
      <w:color w:val="FF79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Inter" w:hAnsi="Inter"/>
      <w:b/>
      <w:bCs/>
      <w:color w:val="0A2E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2D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02A4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color w:val="102A4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olor w:val="F57C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